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val="clear" w:color="auto" w:fill="1F5FAE"/>
          </w:tcPr>
          <w:p>
            <w:r>
              <w:rPr>
                <w:b/>
                <w:color w:val="FFFFFF"/>
                <w:sz w:val="40"/>
              </w:rPr>
              <w:t>WEEKLY TIMESHEET</w:t>
            </w:r>
          </w:p>
          <w:p>
            <w:r>
              <w:rPr>
                <w:color w:val="FFFFFF"/>
                <w:sz w:val="18"/>
              </w:rPr>
              <w:t>Employee hours and approval</w:t>
            </w:r>
          </w:p>
        </w:tc>
        <w:tc>
          <w:tcPr>
            <w:tcW w:type="dxa" w:w="5112"/>
            <w:shd w:val="clear" w:color="auto" w:fill="1F5FAE"/>
          </w:tcPr>
          <w:p>
            <w:pPr>
              <w:jc w:val="right"/>
            </w:pPr>
            <w:r>
              <w:rPr>
                <w:color w:val="FFFFFF"/>
                <w:sz w:val="17"/>
              </w:rPr>
              <w:t>YOUR COMPANY NAME</w:t>
              <w:br/>
              <w:t>Street Address | City, ST 00000</w:t>
              <w:br/>
              <w:t>(000) 000-0000 | office@yourcompany.com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rPr>
                <w:b/>
                <w:color w:val="6B7785"/>
                <w:sz w:val="15"/>
              </w:rPr>
              <w:t>EMPLOYEE NAME</w:t>
            </w:r>
          </w:p>
          <w:p/>
        </w:tc>
        <w:tc>
          <w:tcPr>
            <w:tcW w:type="dxa" w:w="3408"/>
          </w:tcPr>
          <w:p>
            <w:r>
              <w:rPr>
                <w:b/>
                <w:color w:val="6B7785"/>
                <w:sz w:val="15"/>
              </w:rPr>
              <w:t>WEEK ENDING</w:t>
            </w:r>
          </w:p>
          <w:p/>
        </w:tc>
        <w:tc>
          <w:tcPr>
            <w:tcW w:type="dxa" w:w="3408"/>
          </w:tcPr>
          <w:p>
            <w:r>
              <w:rPr>
                <w:b/>
                <w:color w:val="6B7785"/>
                <w:sz w:val="15"/>
              </w:rPr>
              <w:t>EMPLOYEE ID / POSITION</w:t>
            </w:r>
          </w:p>
          <w:p/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61"/>
        <w:gridCol w:w="1461"/>
        <w:gridCol w:w="1461"/>
        <w:gridCol w:w="1461"/>
        <w:gridCol w:w="1461"/>
        <w:gridCol w:w="1461"/>
        <w:gridCol w:w="1461"/>
      </w:tblGrid>
      <w:tr>
        <w:tc>
          <w:tcPr>
            <w:tcW w:type="dxa" w:w="1461"/>
            <w:shd w:val="clear" w:color="auto" w:fill="1F5FAE"/>
          </w:tcPr>
          <w:p>
            <w:r>
              <w:rPr>
                <w:b/>
                <w:color w:val="FFFFFF"/>
                <w:sz w:val="17"/>
              </w:rPr>
              <w:t>Day</w:t>
            </w:r>
          </w:p>
        </w:tc>
        <w:tc>
          <w:tcPr>
            <w:tcW w:type="dxa" w:w="1461"/>
            <w:shd w:val="clear" w:color="auto" w:fill="1F5FAE"/>
          </w:tcPr>
          <w:p>
            <w:r>
              <w:rPr>
                <w:b/>
                <w:color w:val="FFFFFF"/>
                <w:sz w:val="17"/>
              </w:rPr>
              <w:t>Date</w:t>
            </w:r>
          </w:p>
        </w:tc>
        <w:tc>
          <w:tcPr>
            <w:tcW w:type="dxa" w:w="1461"/>
            <w:shd w:val="clear" w:color="auto" w:fill="1F5FAE"/>
          </w:tcPr>
          <w:p>
            <w:r>
              <w:rPr>
                <w:b/>
                <w:color w:val="FFFFFF"/>
                <w:sz w:val="17"/>
              </w:rPr>
              <w:t>Time in</w:t>
            </w:r>
          </w:p>
        </w:tc>
        <w:tc>
          <w:tcPr>
            <w:tcW w:type="dxa" w:w="1461"/>
            <w:shd w:val="clear" w:color="auto" w:fill="1F5FAE"/>
          </w:tcPr>
          <w:p>
            <w:r>
              <w:rPr>
                <w:b/>
                <w:color w:val="FFFFFF"/>
                <w:sz w:val="17"/>
              </w:rPr>
              <w:t>Time out</w:t>
            </w:r>
          </w:p>
        </w:tc>
        <w:tc>
          <w:tcPr>
            <w:tcW w:type="dxa" w:w="1461"/>
            <w:shd w:val="clear" w:color="auto" w:fill="1F5FAE"/>
          </w:tcPr>
          <w:p>
            <w:r>
              <w:rPr>
                <w:b/>
                <w:color w:val="FFFFFF"/>
                <w:sz w:val="17"/>
              </w:rPr>
              <w:t>Break (min)</w:t>
            </w:r>
          </w:p>
        </w:tc>
        <w:tc>
          <w:tcPr>
            <w:tcW w:type="dxa" w:w="1461"/>
            <w:shd w:val="clear" w:color="auto" w:fill="1F5FAE"/>
          </w:tcPr>
          <w:p>
            <w:r>
              <w:rPr>
                <w:b/>
                <w:color w:val="FFFFFF"/>
                <w:sz w:val="17"/>
              </w:rPr>
              <w:t>Total hrs</w:t>
            </w:r>
          </w:p>
        </w:tc>
        <w:tc>
          <w:tcPr>
            <w:tcW w:type="dxa" w:w="1461"/>
            <w:shd w:val="clear" w:color="auto" w:fill="1F5FAE"/>
          </w:tcPr>
          <w:p>
            <w:r>
              <w:rPr>
                <w:b/>
                <w:color w:val="FFFFFF"/>
                <w:sz w:val="17"/>
              </w:rPr>
              <w:t>Job / notes</w:t>
            </w:r>
          </w:p>
        </w:tc>
      </w:tr>
      <w:tr>
        <w:trPr>
          <w:trHeight w:val="518"/>
        </w:trPr>
        <w:tc>
          <w:tcPr>
            <w:tcW w:type="dxa" w:w="1461"/>
            <w:shd w:val="clear" w:color="auto" w:fill="EEF3F9"/>
          </w:tcPr>
          <w:p>
            <w:r>
              <w:rPr>
                <w:b/>
              </w:rPr>
              <w:t>Monday</w:t>
            </w:r>
          </w:p>
        </w:tc>
        <w:tc>
          <w:tcPr>
            <w:tcW w:type="dxa" w:w="1461"/>
            <w:shd w:val="clear" w:color="auto" w:fill="EEF3F9"/>
          </w:tcPr>
          <w:p/>
        </w:tc>
        <w:tc>
          <w:tcPr>
            <w:tcW w:type="dxa" w:w="1461"/>
            <w:shd w:val="clear" w:color="auto" w:fill="EEF3F9"/>
          </w:tcPr>
          <w:p/>
        </w:tc>
        <w:tc>
          <w:tcPr>
            <w:tcW w:type="dxa" w:w="1461"/>
            <w:shd w:val="clear" w:color="auto" w:fill="EEF3F9"/>
          </w:tcPr>
          <w:p/>
        </w:tc>
        <w:tc>
          <w:tcPr>
            <w:tcW w:type="dxa" w:w="1461"/>
            <w:shd w:val="clear" w:color="auto" w:fill="EEF3F9"/>
          </w:tcPr>
          <w:p/>
        </w:tc>
        <w:tc>
          <w:tcPr>
            <w:tcW w:type="dxa" w:w="1461"/>
            <w:shd w:val="clear" w:color="auto" w:fill="EEF3F9"/>
          </w:tcPr>
          <w:p/>
        </w:tc>
        <w:tc>
          <w:tcPr>
            <w:tcW w:type="dxa" w:w="1461"/>
            <w:shd w:val="clear" w:color="auto" w:fill="EEF3F9"/>
          </w:tcPr>
          <w:p/>
        </w:tc>
      </w:tr>
      <w:tr>
        <w:trPr>
          <w:trHeight w:val="518"/>
        </w:trPr>
        <w:tc>
          <w:tcPr>
            <w:tcW w:type="dxa" w:w="1461"/>
          </w:tcPr>
          <w:p>
            <w:r>
              <w:rPr>
                <w:b/>
              </w:rPr>
              <w:t>Tuesday</w:t>
            </w:r>
          </w:p>
        </w:tc>
        <w:tc>
          <w:tcPr>
            <w:tcW w:type="dxa" w:w="1461"/>
          </w:tcPr>
          <w:p/>
        </w:tc>
        <w:tc>
          <w:tcPr>
            <w:tcW w:type="dxa" w:w="1461"/>
          </w:tcPr>
          <w:p/>
        </w:tc>
        <w:tc>
          <w:tcPr>
            <w:tcW w:type="dxa" w:w="1461"/>
          </w:tcPr>
          <w:p/>
        </w:tc>
        <w:tc>
          <w:tcPr>
            <w:tcW w:type="dxa" w:w="1461"/>
          </w:tcPr>
          <w:p/>
        </w:tc>
        <w:tc>
          <w:tcPr>
            <w:tcW w:type="dxa" w:w="1461"/>
          </w:tcPr>
          <w:p/>
        </w:tc>
        <w:tc>
          <w:tcPr>
            <w:tcW w:type="dxa" w:w="1461"/>
          </w:tcPr>
          <w:p/>
        </w:tc>
      </w:tr>
      <w:tr>
        <w:trPr>
          <w:trHeight w:val="518"/>
        </w:trPr>
        <w:tc>
          <w:tcPr>
            <w:tcW w:type="dxa" w:w="1461"/>
            <w:shd w:val="clear" w:color="auto" w:fill="EEF3F9"/>
          </w:tcPr>
          <w:p>
            <w:r>
              <w:rPr>
                <w:b/>
              </w:rPr>
              <w:t>Wednesday</w:t>
            </w:r>
          </w:p>
        </w:tc>
        <w:tc>
          <w:tcPr>
            <w:tcW w:type="dxa" w:w="1461"/>
            <w:shd w:val="clear" w:color="auto" w:fill="EEF3F9"/>
          </w:tcPr>
          <w:p/>
        </w:tc>
        <w:tc>
          <w:tcPr>
            <w:tcW w:type="dxa" w:w="1461"/>
            <w:shd w:val="clear" w:color="auto" w:fill="EEF3F9"/>
          </w:tcPr>
          <w:p/>
        </w:tc>
        <w:tc>
          <w:tcPr>
            <w:tcW w:type="dxa" w:w="1461"/>
            <w:shd w:val="clear" w:color="auto" w:fill="EEF3F9"/>
          </w:tcPr>
          <w:p/>
        </w:tc>
        <w:tc>
          <w:tcPr>
            <w:tcW w:type="dxa" w:w="1461"/>
            <w:shd w:val="clear" w:color="auto" w:fill="EEF3F9"/>
          </w:tcPr>
          <w:p/>
        </w:tc>
        <w:tc>
          <w:tcPr>
            <w:tcW w:type="dxa" w:w="1461"/>
            <w:shd w:val="clear" w:color="auto" w:fill="EEF3F9"/>
          </w:tcPr>
          <w:p/>
        </w:tc>
        <w:tc>
          <w:tcPr>
            <w:tcW w:type="dxa" w:w="1461"/>
            <w:shd w:val="clear" w:color="auto" w:fill="EEF3F9"/>
          </w:tcPr>
          <w:p/>
        </w:tc>
      </w:tr>
      <w:tr>
        <w:trPr>
          <w:trHeight w:val="518"/>
        </w:trPr>
        <w:tc>
          <w:tcPr>
            <w:tcW w:type="dxa" w:w="1461"/>
          </w:tcPr>
          <w:p>
            <w:r>
              <w:rPr>
                <w:b/>
              </w:rPr>
              <w:t>Thursday</w:t>
            </w:r>
          </w:p>
        </w:tc>
        <w:tc>
          <w:tcPr>
            <w:tcW w:type="dxa" w:w="1461"/>
          </w:tcPr>
          <w:p/>
        </w:tc>
        <w:tc>
          <w:tcPr>
            <w:tcW w:type="dxa" w:w="1461"/>
          </w:tcPr>
          <w:p/>
        </w:tc>
        <w:tc>
          <w:tcPr>
            <w:tcW w:type="dxa" w:w="1461"/>
          </w:tcPr>
          <w:p/>
        </w:tc>
        <w:tc>
          <w:tcPr>
            <w:tcW w:type="dxa" w:w="1461"/>
          </w:tcPr>
          <w:p/>
        </w:tc>
        <w:tc>
          <w:tcPr>
            <w:tcW w:type="dxa" w:w="1461"/>
          </w:tcPr>
          <w:p/>
        </w:tc>
        <w:tc>
          <w:tcPr>
            <w:tcW w:type="dxa" w:w="1461"/>
          </w:tcPr>
          <w:p/>
        </w:tc>
      </w:tr>
      <w:tr>
        <w:trPr>
          <w:trHeight w:val="518"/>
        </w:trPr>
        <w:tc>
          <w:tcPr>
            <w:tcW w:type="dxa" w:w="1461"/>
            <w:shd w:val="clear" w:color="auto" w:fill="EEF3F9"/>
          </w:tcPr>
          <w:p>
            <w:r>
              <w:rPr>
                <w:b/>
              </w:rPr>
              <w:t>Friday</w:t>
            </w:r>
          </w:p>
        </w:tc>
        <w:tc>
          <w:tcPr>
            <w:tcW w:type="dxa" w:w="1461"/>
            <w:shd w:val="clear" w:color="auto" w:fill="EEF3F9"/>
          </w:tcPr>
          <w:p/>
        </w:tc>
        <w:tc>
          <w:tcPr>
            <w:tcW w:type="dxa" w:w="1461"/>
            <w:shd w:val="clear" w:color="auto" w:fill="EEF3F9"/>
          </w:tcPr>
          <w:p/>
        </w:tc>
        <w:tc>
          <w:tcPr>
            <w:tcW w:type="dxa" w:w="1461"/>
            <w:shd w:val="clear" w:color="auto" w:fill="EEF3F9"/>
          </w:tcPr>
          <w:p/>
        </w:tc>
        <w:tc>
          <w:tcPr>
            <w:tcW w:type="dxa" w:w="1461"/>
            <w:shd w:val="clear" w:color="auto" w:fill="EEF3F9"/>
          </w:tcPr>
          <w:p/>
        </w:tc>
        <w:tc>
          <w:tcPr>
            <w:tcW w:type="dxa" w:w="1461"/>
            <w:shd w:val="clear" w:color="auto" w:fill="EEF3F9"/>
          </w:tcPr>
          <w:p/>
        </w:tc>
        <w:tc>
          <w:tcPr>
            <w:tcW w:type="dxa" w:w="1461"/>
            <w:shd w:val="clear" w:color="auto" w:fill="EEF3F9"/>
          </w:tcPr>
          <w:p/>
        </w:tc>
      </w:tr>
      <w:tr>
        <w:trPr>
          <w:trHeight w:val="518"/>
        </w:trPr>
        <w:tc>
          <w:tcPr>
            <w:tcW w:type="dxa" w:w="1461"/>
          </w:tcPr>
          <w:p>
            <w:r>
              <w:rPr>
                <w:b/>
              </w:rPr>
              <w:t>Saturday</w:t>
            </w:r>
          </w:p>
        </w:tc>
        <w:tc>
          <w:tcPr>
            <w:tcW w:type="dxa" w:w="1461"/>
          </w:tcPr>
          <w:p/>
        </w:tc>
        <w:tc>
          <w:tcPr>
            <w:tcW w:type="dxa" w:w="1461"/>
          </w:tcPr>
          <w:p/>
        </w:tc>
        <w:tc>
          <w:tcPr>
            <w:tcW w:type="dxa" w:w="1461"/>
          </w:tcPr>
          <w:p/>
        </w:tc>
        <w:tc>
          <w:tcPr>
            <w:tcW w:type="dxa" w:w="1461"/>
          </w:tcPr>
          <w:p/>
        </w:tc>
        <w:tc>
          <w:tcPr>
            <w:tcW w:type="dxa" w:w="1461"/>
          </w:tcPr>
          <w:p/>
        </w:tc>
        <w:tc>
          <w:tcPr>
            <w:tcW w:type="dxa" w:w="1461"/>
          </w:tcPr>
          <w:p/>
        </w:tc>
      </w:tr>
      <w:tr>
        <w:trPr>
          <w:trHeight w:val="518"/>
        </w:trPr>
        <w:tc>
          <w:tcPr>
            <w:tcW w:type="dxa" w:w="1461"/>
            <w:shd w:val="clear" w:color="auto" w:fill="EEF3F9"/>
          </w:tcPr>
          <w:p>
            <w:r>
              <w:rPr>
                <w:b/>
              </w:rPr>
              <w:t>Sunday</w:t>
            </w:r>
          </w:p>
        </w:tc>
        <w:tc>
          <w:tcPr>
            <w:tcW w:type="dxa" w:w="1461"/>
            <w:shd w:val="clear" w:color="auto" w:fill="EEF3F9"/>
          </w:tcPr>
          <w:p/>
        </w:tc>
        <w:tc>
          <w:tcPr>
            <w:tcW w:type="dxa" w:w="1461"/>
            <w:shd w:val="clear" w:color="auto" w:fill="EEF3F9"/>
          </w:tcPr>
          <w:p/>
        </w:tc>
        <w:tc>
          <w:tcPr>
            <w:tcW w:type="dxa" w:w="1461"/>
            <w:shd w:val="clear" w:color="auto" w:fill="EEF3F9"/>
          </w:tcPr>
          <w:p/>
        </w:tc>
        <w:tc>
          <w:tcPr>
            <w:tcW w:type="dxa" w:w="1461"/>
            <w:shd w:val="clear" w:color="auto" w:fill="EEF3F9"/>
          </w:tcPr>
          <w:p/>
        </w:tc>
        <w:tc>
          <w:tcPr>
            <w:tcW w:type="dxa" w:w="1461"/>
            <w:shd w:val="clear" w:color="auto" w:fill="EEF3F9"/>
          </w:tcPr>
          <w:p/>
        </w:tc>
        <w:tc>
          <w:tcPr>
            <w:tcW w:type="dxa" w:w="1461"/>
            <w:shd w:val="clear" w:color="auto" w:fill="EEF3F9"/>
          </w:tcPr>
          <w:p/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rPr>
                <w:b/>
                <w:color w:val="6B7785"/>
                <w:sz w:val="15"/>
              </w:rPr>
              <w:t>REGULAR HOURS</w:t>
            </w:r>
          </w:p>
          <w:p/>
        </w:tc>
        <w:tc>
          <w:tcPr>
            <w:tcW w:type="dxa" w:w="3408"/>
          </w:tcPr>
          <w:p>
            <w:r>
              <w:rPr>
                <w:b/>
                <w:color w:val="6B7785"/>
                <w:sz w:val="15"/>
              </w:rPr>
              <w:t>OVERTIME HOURS</w:t>
            </w:r>
          </w:p>
          <w:p/>
        </w:tc>
        <w:tc>
          <w:tcPr>
            <w:tcW w:type="dxa" w:w="3408"/>
          </w:tcPr>
          <w:p>
            <w:r>
              <w:rPr>
                <w:b/>
                <w:color w:val="6B7785"/>
                <w:sz w:val="15"/>
              </w:rPr>
              <w:t>WEEK TOTAL</w:t>
            </w:r>
          </w:p>
          <w:p/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b/>
                <w:color w:val="6B7785"/>
                <w:sz w:val="15"/>
              </w:rPr>
              <w:t>EMPLOYEE SIGNATURE / DATE</w:t>
              <w:br/>
            </w:r>
          </w:p>
          <w:p/>
        </w:tc>
        <w:tc>
          <w:tcPr>
            <w:tcW w:type="dxa" w:w="5112"/>
          </w:tcPr>
          <w:p>
            <w:r>
              <w:rPr>
                <w:b/>
                <w:color w:val="6B7785"/>
                <w:sz w:val="15"/>
              </w:rPr>
              <w:t>SUPERVISOR APPROVAL / DATE</w:t>
              <w:br/>
            </w:r>
          </w:p>
          <w:p/>
        </w:tc>
      </w:tr>
    </w:tbl>
    <w:p/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