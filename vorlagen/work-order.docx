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1F5FAE"/>
          </w:tcPr>
          <w:p>
            <w:r>
              <w:rPr>
                <w:b/>
                <w:color w:val="FFFFFF"/>
                <w:sz w:val="40"/>
              </w:rPr>
              <w:t>WORK ORDER</w:t>
            </w:r>
          </w:p>
          <w:p>
            <w:r>
              <w:rPr>
                <w:color w:val="FFFFFF"/>
                <w:sz w:val="18"/>
              </w:rPr>
              <w:t>Job authorization and completion record</w:t>
            </w:r>
          </w:p>
        </w:tc>
        <w:tc>
          <w:tcPr>
            <w:tcW w:type="dxa" w:w="5112"/>
            <w:shd w:val="clear" w:color="auto" w:fill="1F5FAE"/>
          </w:tcPr>
          <w:p>
            <w:pPr>
              <w:jc w:val="right"/>
            </w:pPr>
            <w:r>
              <w:rPr>
                <w:color w:val="FFFFFF"/>
                <w:sz w:val="17"/>
              </w:rPr>
              <w:t>YOUR COMPANY NAME</w:t>
              <w:br/>
              <w:t>Street Address | City, ST 00000</w:t>
              <w:br/>
              <w:t>(000) 000-0000 | office@yourcompany.com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color w:val="6B7785"/>
                <w:sz w:val="15"/>
              </w:rPr>
              <w:t>WORK ORDER NO.</w:t>
            </w:r>
          </w:p>
          <w:p/>
        </w:tc>
        <w:tc>
          <w:tcPr>
            <w:tcW w:type="dxa" w:w="3408"/>
          </w:tcPr>
          <w:p>
            <w:r>
              <w:rPr>
                <w:b/>
                <w:color w:val="6B7785"/>
                <w:sz w:val="15"/>
              </w:rPr>
              <w:t>DATE ISSUED</w:t>
            </w:r>
          </w:p>
          <w:p/>
        </w:tc>
        <w:tc>
          <w:tcPr>
            <w:tcW w:type="dxa" w:w="3408"/>
          </w:tcPr>
          <w:p>
            <w:r>
              <w:rPr>
                <w:b/>
                <w:color w:val="6B7785"/>
                <w:sz w:val="15"/>
              </w:rPr>
              <w:t>SCHEDULED DATE / TIME</w:t>
            </w:r>
          </w:p>
          <w:p/>
        </w:tc>
      </w:tr>
    </w:tbl>
    <w:p/>
    <w:p>
      <w:r>
        <w:rPr>
          <w:b/>
          <w:color w:val="1F5FAE"/>
          <w:sz w:val="18"/>
        </w:rPr>
        <w:t>CLIENT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6B7785"/>
                <w:sz w:val="15"/>
              </w:rPr>
              <w:t>CLIENT NAME</w:t>
            </w:r>
          </w:p>
          <w:p/>
        </w:tc>
        <w:tc>
          <w:tcPr>
            <w:tcW w:type="dxa" w:w="5112"/>
          </w:tcPr>
          <w:p>
            <w:r>
              <w:rPr>
                <w:b/>
                <w:color w:val="6B7785"/>
                <w:sz w:val="15"/>
              </w:rPr>
              <w:t>PHONE / EMAIL</w:t>
            </w:r>
          </w:p>
          <w:p/>
        </w:tc>
      </w:tr>
      <w:tr>
        <w:tc>
          <w:tcPr>
            <w:tcW w:type="dxa" w:w="5112"/>
          </w:tcPr>
          <w:p>
            <w:r>
              <w:rPr>
                <w:b/>
                <w:color w:val="6B7785"/>
                <w:sz w:val="15"/>
              </w:rPr>
              <w:t>JOB SITE ADDRESS</w:t>
            </w:r>
          </w:p>
          <w:p/>
        </w:tc>
        <w:tc>
          <w:tcPr>
            <w:tcW w:type="dxa" w:w="5112"/>
          </w:tcPr>
          <w:p>
            <w:r>
              <w:rPr>
                <w:b/>
                <w:color w:val="6B7785"/>
                <w:sz w:val="15"/>
              </w:rPr>
              <w:t>PRIORITY: ROUTINE / URGENT / EMERGENCY</w:t>
            </w:r>
          </w:p>
          <w:p/>
        </w:tc>
      </w:tr>
    </w:tbl>
    <w:p/>
    <w:p>
      <w:r>
        <w:rPr>
          <w:b/>
          <w:color w:val="1F5FAE"/>
          <w:sz w:val="18"/>
        </w:rPr>
        <w:t>WORK REQUESTED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b/>
                <w:color w:val="6B7785"/>
                <w:sz w:val="15"/>
              </w:rPr>
              <w:t>DESCRIPTION OF WORK</w:t>
              <w:br/>
              <w:br/>
              <w:br/>
            </w:r>
          </w:p>
          <w:p/>
        </w:tc>
      </w:tr>
    </w:tbl>
    <w:p/>
    <w:p>
      <w:r>
        <w:rPr>
          <w:b/>
          <w:color w:val="1F5FAE"/>
          <w:sz w:val="18"/>
        </w:rPr>
        <w:t>COMPLETION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b/>
                <w:color w:val="6B7785"/>
                <w:sz w:val="15"/>
              </w:rPr>
              <w:t>WORK PERFORMED / NOTES</w:t>
              <w:br/>
              <w:br/>
              <w:br/>
            </w:r>
          </w:p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color w:val="6B7785"/>
                <w:sz w:val="15"/>
              </w:rPr>
              <w:t>LABOR HOURS</w:t>
            </w:r>
          </w:p>
          <w:p/>
        </w:tc>
        <w:tc>
          <w:tcPr>
            <w:tcW w:type="dxa" w:w="2556"/>
          </w:tcPr>
          <w:p>
            <w:r>
              <w:rPr>
                <w:b/>
                <w:color w:val="6B7785"/>
                <w:sz w:val="15"/>
              </w:rPr>
              <w:t>HOURLY RATE ($)</w:t>
            </w:r>
          </w:p>
          <w:p/>
        </w:tc>
        <w:tc>
          <w:tcPr>
            <w:tcW w:type="dxa" w:w="2556"/>
          </w:tcPr>
          <w:p>
            <w:r>
              <w:rPr>
                <w:b/>
                <w:color w:val="6B7785"/>
                <w:sz w:val="15"/>
              </w:rPr>
              <w:t>MATERIALS ($)</w:t>
            </w:r>
          </w:p>
          <w:p/>
        </w:tc>
        <w:tc>
          <w:tcPr>
            <w:tcW w:type="dxa" w:w="2556"/>
          </w:tcPr>
          <w:p>
            <w:r>
              <w:rPr>
                <w:b/>
                <w:color w:val="6B7785"/>
                <w:sz w:val="15"/>
              </w:rPr>
              <w:t>TOTAL ($)</w:t>
            </w:r>
          </w:p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6B7785"/>
                <w:sz w:val="15"/>
              </w:rPr>
              <w:t>TECHNICIAN</w:t>
            </w:r>
          </w:p>
          <w:p/>
        </w:tc>
        <w:tc>
          <w:tcPr>
            <w:tcW w:type="dxa" w:w="5112"/>
          </w:tcPr>
          <w:p>
            <w:r>
              <w:rPr>
                <w:b/>
                <w:color w:val="6B7785"/>
                <w:sz w:val="15"/>
              </w:rPr>
              <w:t>COMPLETED ON</w:t>
            </w:r>
          </w:p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6B7785"/>
                <w:sz w:val="15"/>
              </w:rPr>
              <w:t>CLIENT SIGNATURE</w:t>
              <w:br/>
            </w:r>
          </w:p>
          <w:p/>
        </w:tc>
        <w:tc>
          <w:tcPr>
            <w:tcW w:type="dxa" w:w="5112"/>
          </w:tcPr>
          <w:p>
            <w:r>
              <w:rPr>
                <w:b/>
                <w:color w:val="6B7785"/>
                <w:sz w:val="15"/>
              </w:rPr>
              <w:t>DATE</w:t>
            </w:r>
          </w:p>
          <w:p/>
        </w:tc>
      </w:tr>
    </w:tbl>
    <w:p/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